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Investigacao (BI)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2026-03-12 23:14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AI research activities</w:t>
            </w:r>
          </w:p>
        </w:tc>
      </w:tr>
      <w:tr>
        <w:tc>
          <w:tcPr>
            <w:tcW w:type="dxa" w:w="4320"/>
          </w:tcPr>
          <w:p>
            <w:r>
              <w:t>Supervisor Name</w:t>
            </w:r>
          </w:p>
        </w:tc>
        <w:tc>
          <w:tcPr>
            <w:tcW w:type="dxa" w:w="4320"/>
          </w:tcPr>
          <w:p>
            <w:r>
              <w:t>Prof. Joao Santos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1600.00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Work Location</w:t>
            </w:r>
          </w:p>
        </w:tc>
        <w:tc>
          <w:tcPr>
            <w:tcW w:type="dxa" w:w="4320"/>
          </w:tcPr>
          <w:p>
            <w:r>
              <w:t>Computer Science Lab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Investigacao (BI)</dc:title>
  <dc:subject>Template: bolsa-bi,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