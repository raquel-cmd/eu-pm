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Recruitment Authorization</w:t>
      </w:r>
    </w:p>
    <w:p>
      <w:pPr>
        <w:jc w:val="center"/>
      </w:pPr>
      <w:r>
        <w:rPr>
          <w:i/>
        </w:rPr>
        <w:t>Version 1</w:t>
      </w:r>
      <w:r>
        <w:rPr>
          <w:i/>
        </w:rPr>
        <w:t xml:space="preserve">  |  Generated: 2026-03-12 23:14 UTC</w:t>
      </w:r>
    </w:p>
    <w:p/>
    <w:p>
      <w:pPr>
        <w:pStyle w:val="Heading2"/>
      </w:pPr>
      <w:r>
        <w:t>Project Information</w:t>
      </w:r>
    </w:p>
    <w:tbl>
      <w:tblPr>
        <w:tblStyle w:val="LightList-Accent1"/>
        <w:tblW w:type="auto" w:w="0"/>
        <w:tblLook w:firstColumn="1" w:firstRow="1" w:lastColumn="0" w:lastRow="0" w:noHBand="0" w:noVBand="1" w:val="04A0"/>
      </w:tblPr>
      <w:tblGrid>
        <w:gridCol w:w="4320"/>
        <w:gridCol w:w="4320"/>
      </w:tblGrid>
      <w:tr>
        <w:tc>
          <w:tcPr>
            <w:tcW w:type="dxa" w:w="4320"/>
          </w:tcPr>
          <w:p>
            <w:r>
              <w:t>Project Acronym</w:t>
            </w:r>
          </w:p>
        </w:tc>
        <w:tc>
          <w:tcPr>
            <w:tcW w:type="dxa" w:w="4320"/>
          </w:tcPr>
          <w:p>
            <w:r>
              <w:t>TMPLTEST</w:t>
            </w:r>
          </w:p>
        </w:tc>
      </w:tr>
      <w:tr>
        <w:tc>
          <w:tcPr>
            <w:tcW w:type="dxa" w:w="4320"/>
          </w:tcPr>
          <w:p>
            <w:r>
              <w:t>Full Title</w:t>
            </w:r>
          </w:p>
        </w:tc>
        <w:tc>
          <w:tcPr>
            <w:tcW w:type="dxa" w:w="4320"/>
          </w:tcPr>
          <w:p>
            <w:r>
              <w:t>Template Test Project</w:t>
            </w:r>
          </w:p>
        </w:tc>
      </w:tr>
      <w:tr>
        <w:tc>
          <w:tcPr>
            <w:tcW w:type="dxa" w:w="4320"/>
          </w:tcPr>
          <w:p>
            <w:r>
              <w:t>Grant Agreement No.</w:t>
            </w:r>
          </w:p>
        </w:tc>
        <w:tc>
          <w:tcPr>
            <w:tcW w:type="dxa" w:w="4320"/>
          </w:tcPr>
          <w:p>
            <w:r>
              <w:t>GA-123456</w:t>
            </w:r>
          </w:p>
        </w:tc>
      </w:tr>
      <w:tr>
        <w:tc>
          <w:tcPr>
            <w:tcW w:type="dxa" w:w="4320"/>
          </w:tcPr>
          <w:p>
            <w:r>
              <w:t>Programme</w:t>
            </w:r>
          </w:p>
        </w:tc>
        <w:tc>
          <w:tcPr>
            <w:tcW w:type="dxa" w:w="4320"/>
          </w:tcPr>
          <w:p>
            <w:r>
              <w:t>HORIZON_EUROPE</w:t>
            </w:r>
          </w:p>
        </w:tc>
      </w:tr>
      <w:tr>
        <w:tc>
          <w:tcPr>
            <w:tcW w:type="dxa" w:w="4320"/>
          </w:tcPr>
          <w:p>
            <w:r>
              <w:t>Start Date</w:t>
            </w:r>
          </w:p>
        </w:tc>
        <w:tc>
          <w:tcPr>
            <w:tcW w:type="dxa" w:w="4320"/>
          </w:tcPr>
          <w:p>
            <w:r>
              <w:t>2024-01-01</w:t>
            </w:r>
          </w:p>
        </w:tc>
      </w:tr>
      <w:tr>
        <w:tc>
          <w:tcPr>
            <w:tcW w:type="dxa" w:w="4320"/>
          </w:tcPr>
          <w:p>
            <w:r>
              <w:t>End Date</w:t>
            </w:r>
          </w:p>
        </w:tc>
        <w:tc>
          <w:tcPr>
            <w:tcW w:type="dxa" w:w="4320"/>
          </w:tcPr>
          <w:p>
            <w:r>
              <w:t>2027-06-30</w:t>
            </w:r>
          </w:p>
        </w:tc>
      </w:tr>
      <w:tr>
        <w:tc>
          <w:tcPr>
            <w:tcW w:type="dxa" w:w="4320"/>
          </w:tcPr>
          <w:p>
            <w:r>
              <w:t>Cost Center</w:t>
            </w:r>
          </w:p>
        </w:tc>
        <w:tc>
          <w:tcPr>
            <w:tcW w:type="dxa" w:w="4320"/>
          </w:tcPr>
          <w:p>
            <w:r>
              <w:t>CC-TMPL-01</w:t>
            </w:r>
          </w:p>
        </w:tc>
      </w:tr>
    </w:tbl>
    <w:p>
      <w:pPr>
        <w:pStyle w:val="Heading2"/>
      </w:pPr>
      <w:r>
        <w:t>Researcher Information</w:t>
      </w:r>
    </w:p>
    <w:p>
      <w:r>
        <w:t>(No data available)</w:t>
      </w:r>
    </w:p>
    <w:p>
      <w:pPr>
        <w:pStyle w:val="Heading2"/>
      </w:pPr>
      <w:r>
        <w:t>Contract Details</w:t>
      </w:r>
    </w:p>
    <w:tbl>
      <w:tblPr>
        <w:tblStyle w:val="LightList-Accent1"/>
        <w:tblW w:type="auto" w:w="0"/>
        <w:tblLook w:firstColumn="1" w:firstRow="1" w:lastColumn="0" w:lastRow="0" w:noHBand="0" w:noVBand="1" w:val="04A0"/>
      </w:tblPr>
      <w:tblGrid>
        <w:gridCol w:w="4320"/>
        <w:gridCol w:w="4320"/>
      </w:tblGrid>
      <w:tr>
        <w:tc>
          <w:tcPr>
            <w:tcW w:type="dxa" w:w="4320"/>
          </w:tcPr>
          <w:p>
            <w:r>
              <w:t>Position Title</w:t>
            </w:r>
          </w:p>
        </w:tc>
        <w:tc>
          <w:tcPr>
            <w:tcW w:type="dxa" w:w="4320"/>
          </w:tcPr>
          <w:p>
            <w:r>
              <w:t>Research Engineer</w:t>
            </w:r>
          </w:p>
        </w:tc>
      </w:tr>
      <w:tr>
        <w:tc>
          <w:tcPr>
            <w:tcW w:type="dxa" w:w="4320"/>
          </w:tcPr>
          <w:p>
            <w:r>
              <w:t>Position Profile / Description</w:t>
            </w:r>
          </w:p>
        </w:tc>
        <w:tc>
          <w:tcPr>
            <w:tcW w:type="dxa" w:w="4320"/>
          </w:tcPr>
          <w:p>
            <w:r>
              <w:t>ML systems development</w:t>
            </w:r>
          </w:p>
        </w:tc>
      </w:tr>
      <w:tr>
        <w:tc>
          <w:tcPr>
            <w:tcW w:type="dxa" w:w="4320"/>
          </w:tcPr>
          <w:p>
            <w:r>
              <w:t>Contract Type</w:t>
            </w:r>
          </w:p>
        </w:tc>
        <w:tc>
          <w:tcPr>
            <w:tcW w:type="dxa" w:w="4320"/>
          </w:tcPr>
          <w:p>
            <w:r>
              <w:t>CLT</w:t>
            </w:r>
          </w:p>
        </w:tc>
      </w:tr>
      <w:tr>
        <w:tc>
          <w:tcPr>
            <w:tcW w:type="dxa" w:w="4320"/>
          </w:tcPr>
          <w:p>
            <w:r>
              <w:t>Contract Duration (months)</w:t>
            </w:r>
          </w:p>
        </w:tc>
        <w:tc>
          <w:tcPr>
            <w:tcW w:type="dxa" w:w="4320"/>
          </w:tcPr>
          <w:p>
            <w:r>
              <w:t>24</w:t>
            </w:r>
          </w:p>
        </w:tc>
      </w:tr>
      <w:tr>
        <w:tc>
          <w:tcPr>
            <w:tcW w:type="dxa" w:w="4320"/>
          </w:tcPr>
          <w:p>
            <w:r>
              <w:t>Funding Source and Budget Line</w:t>
            </w:r>
          </w:p>
        </w:tc>
        <w:tc>
          <w:tcPr>
            <w:tcW w:type="dxa" w:w="4320"/>
          </w:tcPr>
          <w:p>
            <w:r>
              <w:t>Category A Personnel</w:t>
            </w:r>
          </w:p>
        </w:tc>
      </w:tr>
      <w:tr>
        <w:tc>
          <w:tcPr>
            <w:tcW w:type="dxa" w:w="4320"/>
          </w:tcPr>
          <w:p>
            <w:r>
              <w:t>Estimated Annual Cost (EUR)</w:t>
            </w:r>
          </w:p>
        </w:tc>
        <w:tc>
          <w:tcPr>
            <w:tcW w:type="dxa" w:w="4320"/>
          </w:tcPr>
          <w:p>
            <w:r>
              <w:t>42000.00</w:t>
            </w:r>
          </w:p>
        </w:tc>
      </w:tr>
      <w:tr>
        <w:tc>
          <w:tcPr>
            <w:tcW w:type="dxa" w:w="4320"/>
          </w:tcPr>
          <w:p>
            <w:r>
              <w:t>Expected Start Date</w:t>
            </w:r>
          </w:p>
        </w:tc>
        <w:tc>
          <w:tcPr>
            <w:tcW w:type="dxa" w:w="4320"/>
          </w:tcPr>
          <w:p>
            <w:r>
              <w:t>2025-06-01</w:t>
            </w:r>
          </w:p>
        </w:tc>
      </w:tr>
    </w:tbl>
    <w:p>
      <w:pPr>
        <w:pStyle w:val="Heading2"/>
      </w:pPr>
      <w:r>
        <w:t>Procurement Rules (Actual Costs)</w:t>
      </w:r>
    </w:p>
    <w:p>
      <w:r>
        <w:t>Under the actual costs model, all procurement must follow EC procurement rules. Purchases above the threshold require competitive bidding. All invoices and receipts must be maintained for audit purposes. Equipment is charged based on depreciation over the project lifetime.</w:t>
      </w:r>
    </w:p>
    <w:p/>
    <w:p>
      <w:pPr>
        <w:pStyle w:val="Heading2"/>
      </w:pPr>
      <w:r>
        <w:t>Signatures</w:t>
      </w:r>
    </w:p>
    <w:tbl>
      <w:tblPr>
        <w:tblStyle w:val="TableGrid"/>
        <w:tblW w:type="auto" w:w="0"/>
        <w:tblLook w:firstColumn="1" w:firstRow="1" w:lastColumn="0" w:lastRow="0" w:noHBand="0" w:noVBand="1" w:val="04A0"/>
      </w:tblPr>
      <w:tblGrid>
        <w:gridCol w:w="4320"/>
        <w:gridCol w:w="4320"/>
      </w:tblGrid>
      <w:tr>
        <w:tc>
          <w:tcPr>
            <w:tcW w:type="dxa" w:w="4320"/>
          </w:tcPr>
          <w:p>
            <w:r>
              <w:t>Principal Investigator</w:t>
              <w:br/>
              <w:br/>
              <w:br/>
              <w:t>Signature: _______________</w:t>
            </w:r>
          </w:p>
        </w:tc>
        <w:tc>
          <w:tcPr>
            <w:tcW w:type="dxa" w:w="4320"/>
          </w:tcPr>
          <w:p>
            <w:r>
              <w:t>Date: _______________</w:t>
            </w:r>
          </w:p>
        </w:tc>
      </w:tr>
      <w:tr>
        <w:tc>
          <w:tcPr>
            <w:tcW w:type="dxa" w:w="4320"/>
          </w:tcPr>
          <w:p>
            <w:r>
              <w:t>Researcher</w:t>
              <w:br/>
              <w:br/>
              <w:br/>
              <w:t>Signature: _______________</w:t>
            </w:r>
          </w:p>
        </w:tc>
        <w:tc>
          <w:tcPr>
            <w:tcW w:type="dxa" w:w="4320"/>
          </w:tcPr>
          <w:p>
            <w:r>
              <w:t>Date: _______________</w:t>
            </w:r>
          </w:p>
        </w:tc>
      </w:tr>
      <w:tr>
        <w:tc>
          <w:tcPr>
            <w:tcW w:type="dxa" w:w="4320"/>
          </w:tcPr>
          <w:p>
            <w:r>
              <w:t>Institutional Representative</w:t>
              <w:br/>
              <w:br/>
              <w:br/>
              <w:t>Signature: _______________</w:t>
            </w:r>
          </w:p>
        </w:tc>
        <w:tc>
          <w:tcPr>
            <w:tcW w:type="dxa" w:w="4320"/>
          </w:tcPr>
          <w:p>
            <w:r>
              <w:t>Date: 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Authorization</dc:title>
  <dc:subject>Template: recruitment-authorization, Version: 1</dc:subject>
  <dc:creator>EU Project Management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